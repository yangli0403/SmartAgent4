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28"/>
        </w:rPr>
        <w:t>SmartAgent4 × AIRI 对话-形象联动实施方案</w:t>
      </w:r>
    </w:p>
    <w:p>
      <w:r>
        <w:rPr>
          <w:rFonts w:ascii="Microsoft YaHei" w:hAnsi="Microsoft YaHei" w:eastAsia="Microsoft YaHei"/>
          <w:sz w:val="22"/>
        </w:rPr>
        <w:t>文档版本：v0.1</w:t>
      </w:r>
    </w:p>
    <w:p>
      <w:r>
        <w:rPr>
          <w:rFonts w:ascii="Microsoft YaHei" w:hAnsi="Microsoft YaHei" w:eastAsia="Microsoft YaHei"/>
          <w:sz w:val="22"/>
        </w:rPr>
        <w:t>变更说明：在 v1.0 草案基础上，增补「短期/长期展现差异」全文与 10 条典型话术对照表。</w:t>
      </w:r>
    </w:p>
    <w:p>
      <w:r>
        <w:rPr>
          <w:rFonts w:ascii="Microsoft YaHei" w:hAnsi="Microsoft YaHei" w:eastAsia="Microsoft YaHei"/>
          <w:sz w:val="22"/>
        </w:rPr>
        <w:t>目标：将「对话输出」稳定映射为虚拟形象的表情、动作、口型，实现可观测、可回退、可扩展的联动链路。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一、当前现状与问题定义</w:t>
      </w:r>
    </w:p>
    <w:p>
      <w:r>
        <w:rPr>
          <w:rFonts w:ascii="Microsoft YaHei" w:hAnsi="Microsoft YaHei" w:eastAsia="Microsoft YaHei"/>
          <w:sz w:val="22"/>
        </w:rPr>
        <w:t>当前前端已可展示 AIRI 形象并具备鼠标跟随/闲置动画能力，但对话输出与形象表现尚未打通。</w:t>
      </w:r>
    </w:p>
    <w:p>
      <w:r>
        <w:rPr>
          <w:rFonts w:ascii="Microsoft YaHei" w:hAnsi="Microsoft YaHei" w:eastAsia="Microsoft YaHei"/>
          <w:sz w:val="22"/>
        </w:rPr>
        <w:t>核心差异：鼠标跟随属于本地交互层；对话驱动属于语义层，需要通过「语义解析 → 指令映射 → 渲染执行」的链路实现。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二、短期方案与长期方案：展现形式上的区别（含场景）</w:t>
      </w:r>
    </w:p>
    <w:p>
      <w:r>
        <w:rPr>
          <w:rFonts w:ascii="Microsoft YaHei" w:hAnsi="Microsoft YaHei" w:eastAsia="Microsoft YaHei"/>
          <w:sz w:val="22"/>
        </w:rPr>
        <w:t>一句话区别：短期方案侧重「快速看起来会动」；长期方案侧重「像真人在表达」的一致性、可控性与可扩展性。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2.1 表情触发方式</w:t>
      </w:r>
    </w:p>
    <w:p>
      <w:r>
        <w:rPr>
          <w:rFonts w:ascii="Microsoft YaHei" w:hAnsi="Microsoft YaHei" w:eastAsia="Microsoft YaHei"/>
          <w:sz w:val="22"/>
        </w:rPr>
        <w:t>差异：短期基于关键词/情绪标签直接映射（如开心→smile）；长期基于结构化指令（情绪+强度+语气+上下文）综合决策。</w:t>
      </w:r>
    </w:p>
    <w:p>
      <w:r>
        <w:rPr>
          <w:rFonts w:ascii="Microsoft YaHei" w:hAnsi="Microsoft YaHei" w:eastAsia="Microsoft YaHei"/>
          <w:sz w:val="22"/>
        </w:rPr>
        <w:t>场景示例：用户说「终于搞定了，太好了！」——短期：固定 smile，表现较单一；长期：smile + 轻点头 + 强度约 0.8，且与上文衔接时有自然过渡。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2.2 动作编排</w:t>
      </w:r>
    </w:p>
    <w:p>
      <w:r>
        <w:rPr>
          <w:rFonts w:ascii="Microsoft YaHei" w:hAnsi="Microsoft YaHei" w:eastAsia="Microsoft YaHei"/>
          <w:sz w:val="22"/>
        </w:rPr>
        <w:t>差异：短期多为「一条回复一个主动作」；长期支持动作队列、优先级、打断与恢复（聊天动作 &gt; 鼠标跟随 &gt; idle）。</w:t>
      </w:r>
    </w:p>
    <w:p>
      <w:r>
        <w:rPr>
          <w:rFonts w:ascii="Microsoft YaHei" w:hAnsi="Microsoft YaHei" w:eastAsia="Microsoft YaHei"/>
          <w:sz w:val="22"/>
        </w:rPr>
        <w:t>场景示例：用户连续说「这个报错很烦…不过刚刚修好了。」——短期：可能先 sad 后瞬间切 happy，观感跳变；长期：先短暂低落，再平滑过渡到轻松表情与庆祝类动作。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2.3 口型与语音一致性</w:t>
      </w:r>
    </w:p>
    <w:p>
      <w:r>
        <w:rPr>
          <w:rFonts w:ascii="Microsoft YaHei" w:hAnsi="Microsoft YaHei" w:eastAsia="Microsoft YaHei"/>
          <w:sz w:val="22"/>
        </w:rPr>
        <w:t>差异：短期常按文本长度估算嘴型时长；长期按真实语音流/音素驱动口型。</w:t>
      </w:r>
    </w:p>
    <w:p>
      <w:r>
        <w:rPr>
          <w:rFonts w:ascii="Microsoft YaHei" w:hAnsi="Microsoft YaHei" w:eastAsia="Microsoft YaHei"/>
          <w:sz w:val="22"/>
        </w:rPr>
        <w:t>场景示例：助手回复一段约 20 秒的长解释——短期：嘴型可能机械开合，与停顿不完全对齐；长期：停顿、重音、语速变化能反映在口型节奏上。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2.4 稳定性与冲突处理</w:t>
      </w:r>
    </w:p>
    <w:p>
      <w:r>
        <w:rPr>
          <w:rFonts w:ascii="Microsoft YaHei" w:hAnsi="Microsoft YaHei" w:eastAsia="Microsoft YaHei"/>
          <w:sz w:val="22"/>
        </w:rPr>
        <w:t>差异：短期以「能跑」为主，可能出现鼠标跟随与对话动作抢戏；长期有冲突仲裁与降级（失败不影响主对话）。</w:t>
      </w:r>
    </w:p>
    <w:p>
      <w:r>
        <w:rPr>
          <w:rFonts w:ascii="Microsoft YaHei" w:hAnsi="Microsoft YaHei" w:eastAsia="Microsoft YaHei"/>
          <w:sz w:val="22"/>
        </w:rPr>
        <w:t>场景示例：用户一边大幅移动鼠标一边触发高情绪回复——短期：可能出现「头跟鼠标、脸做另一套动作」的冲突；长期：短时锁定对话动作优先级，结束后再恢复鼠标跟随。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2.5 多端与后续扩展</w:t>
      </w:r>
    </w:p>
    <w:p>
      <w:r>
        <w:rPr>
          <w:rFonts w:ascii="Microsoft YaHei" w:hAnsi="Microsoft YaHei" w:eastAsia="Microsoft YaHei"/>
          <w:sz w:val="22"/>
        </w:rPr>
        <w:t>差异：短期多绑定当前前端与当前模型，换端需重调；长期走统一 StageDirective，可复用到 AIRI Bridge、桌面端等。</w:t>
      </w:r>
    </w:p>
    <w:p>
      <w:r>
        <w:rPr>
          <w:rFonts w:ascii="Microsoft YaHei" w:hAnsi="Microsoft YaHei" w:eastAsia="Microsoft YaHei"/>
          <w:sz w:val="22"/>
        </w:rPr>
        <w:t>场景示例：后续要接「语音直播形象」——短期：往往要另做一套适配；长期：复用同一套情绪与动作协议，仅增加适配层。</w:t>
      </w:r>
    </w:p>
    <w:p>
      <w:pPr>
        <w:pStyle w:val="Heading2"/>
      </w:pPr>
      <w:r>
        <w:rPr>
          <w:rFonts w:ascii="Microsoft YaHei" w:hAnsi="Microsoft YaHei" w:eastAsia="Microsoft YaHei"/>
          <w:sz w:val="24"/>
        </w:rPr>
        <w:t>2.6 调试与运营可观测性</w:t>
      </w:r>
    </w:p>
    <w:p>
      <w:r>
        <w:rPr>
          <w:rFonts w:ascii="Microsoft YaHei" w:hAnsi="Microsoft YaHei" w:eastAsia="Microsoft YaHei"/>
          <w:sz w:val="22"/>
        </w:rPr>
        <w:t>差异：短期主要靠日志人工排查；长期有事件追踪、失败率与延迟指标。</w:t>
      </w:r>
    </w:p>
    <w:p>
      <w:r>
        <w:rPr>
          <w:rFonts w:ascii="Microsoft YaHei" w:hAnsi="Microsoft YaHei" w:eastAsia="Microsoft YaHei"/>
          <w:sz w:val="22"/>
        </w:rPr>
        <w:t>场景示例：运营反馈「今天角色偶尔不笑了」——短期：依赖复现与猜原因；长期：可区分是 LLM 未输出情绪、映射表缺失还是前端驱动失败。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三、10 条典型话术：短期 vs 长期 展现对照表</w:t>
      </w:r>
    </w:p>
    <w:p>
      <w:r>
        <w:rPr>
          <w:rFonts w:ascii="Microsoft YaHei" w:hAnsi="Microsoft YaHei" w:eastAsia="Microsoft YaHei"/>
          <w:sz w:val="22"/>
        </w:rPr>
        <w:t>下表从用户输入或对话情境出发，对比同一情境下「短期方案」与「长期方案」在屏幕上的典型表现（表情/动作/口型/冲突处理）。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典型用户话术 / 情境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短期方案（展现形式）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长期方案（展现形式）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终于搞定了，太好了！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关键词命中「好」→ 直接 smile；动作可能单次点头或默认庆祝；口型按整段文本估时。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综合情绪为欣喜+释然：smile 强度渐变、可加轻点头；口型若接 TTS 则跟音节；与 idle 平滑衔接。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这个报错很烦…不过刚刚修好了。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前半句可能 sad，后半句切 happy，易出现「瞬切」；中间无过渡动作。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识别转折语气：先短暂皱眉/无奈，再过渡到轻松；动作用队列播放，避免跳变。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（助手输出约 20 秒的技术长文解释）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嘴型持续开合，节奏与标点/停顿弱相关；长文中途表情可能停在首轮映射结果。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口型与分段/停顿对齐；中途可根据段落语气微调表情（如强调处略加重）。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用户边快速移动鼠标边连续发消息。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鼠标跟随与对话表情可能同时抢驱动，形象「各动各的」。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对话期提高 chat 优先级，暂抑 hover；结束后再恢复跟随，过渡自然。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对不起，刚才我理解错了。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命中道歉词 → 歉意类表情（若映射表有）；否则 neutral。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歉意+自责语气：低头/轻微鞠躬类动作（若模型支持）+ 较低强度表情，持续可配置。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什么？原来是这样！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惊讶词 → surprised 表情，动作可能固定一次。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惊讶程度可分档；可先瞪眼再过渡到 neutral；避免与上一轮表情硬切。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这产品太难用了，气死我了。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生气词 → angry 或皱眉；易与真实用户情绪强度不匹配（过强或过弱）。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结合强度与上下文：适度愤怒表现+安抚型后续回复时的表情回落策略。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你能再说一遍步骤吗？我没听懂。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疑问/请求类或映射为 neutral+轻微歪头（若有）；否则偏平淡。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识别「困惑+求助」：表情偏耐心、鼓励；动作可配合「请讲」类手势（模型支持时）。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谢谢你，帮大忙了。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感谢词 → happy/smile；表现较套路化。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感谢+高满意度：微笑强度略升、可加致谢点头；若连续感谢可去重避免重复动作。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今天天气不错。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若无强关键词，可能长期停在 idle 或 neutral，变化少。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0"/>
              </w:rPr>
              <w:t>可配置「闲聊轻情绪」：轻微愉悦+小幅动作，避免过于呆板（需防骚扰式乱动，靠节流）。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sz w:val="24"/>
        </w:rPr>
        <w:t>四、总体实施路径（四阶段）</w:t>
      </w:r>
    </w:p>
    <w:p>
      <w:r>
        <w:rPr>
          <w:rFonts w:ascii="Microsoft YaHei" w:hAnsi="Microsoft YaHei" w:eastAsia="Microsoft YaHei"/>
          <w:sz w:val="22"/>
        </w:rPr>
        <w:t>阶段一：前端直连打通（快速见效）</w:t>
      </w:r>
    </w:p>
    <w:p>
      <w:r>
        <w:rPr>
          <w:rFonts w:ascii="Microsoft YaHei" w:hAnsi="Microsoft YaHei" w:eastAsia="Microsoft YaHei"/>
          <w:sz w:val="22"/>
        </w:rPr>
        <w:t>阶段二：统一协议抽象（降低返工）</w:t>
      </w:r>
    </w:p>
    <w:p>
      <w:r>
        <w:rPr>
          <w:rFonts w:ascii="Microsoft YaHei" w:hAnsi="Microsoft YaHei" w:eastAsia="Microsoft YaHei"/>
          <w:sz w:val="22"/>
        </w:rPr>
        <w:t>阶段三：AIRI Bridge 全链路接入（架构归一）</w:t>
      </w:r>
    </w:p>
    <w:p>
      <w:r>
        <w:rPr>
          <w:rFonts w:ascii="Microsoft YaHei" w:hAnsi="Microsoft YaHei" w:eastAsia="Microsoft YaHei"/>
          <w:sz w:val="22"/>
        </w:rPr>
        <w:t>阶段四：稳定性与体验优化（生产可用）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五、阶段一：前端直连打通（建议先做）</w:t>
      </w:r>
    </w:p>
    <w:p>
      <w:r>
        <w:rPr>
          <w:rFonts w:ascii="Microsoft YaHei" w:hAnsi="Microsoft YaHei" w:eastAsia="Microsoft YaHei"/>
          <w:sz w:val="22"/>
        </w:rPr>
        <w:t>目标：在不依赖 AIRI Runtime 全链路的前提下，让「每条对话回复」都能触发可见表情/动作。</w:t>
      </w:r>
    </w:p>
    <w:p>
      <w:r>
        <w:rPr>
          <w:rFonts w:ascii="Microsoft YaHei" w:hAnsi="Microsoft YaHei" w:eastAsia="Microsoft YaHei"/>
          <w:sz w:val="22"/>
        </w:rPr>
        <w:t>范围：仅改 SmartAgent4 后端输出结构 + 前端舞台事件总线，不改核心业务流程。</w:t>
      </w:r>
    </w:p>
    <w:p>
      <w:r>
        <w:rPr>
          <w:rFonts w:ascii="Microsoft YaHei" w:hAnsi="Microsoft YaHei" w:eastAsia="Microsoft YaHei"/>
          <w:sz w:val="22"/>
        </w:rPr>
        <w:t>主要任务：</w:t>
      </w:r>
    </w:p>
    <w:p>
      <w:r>
        <w:rPr>
          <w:rFonts w:ascii="Microsoft YaHei" w:hAnsi="Microsoft YaHei" w:eastAsia="Microsoft YaHei"/>
          <w:sz w:val="22"/>
        </w:rPr>
        <w:t>1) 后端在对话响应中增加结构化字段，例如 emotion、intent、intensity。</w:t>
      </w:r>
    </w:p>
    <w:p>
      <w:r>
        <w:rPr>
          <w:rFonts w:ascii="Microsoft YaHei" w:hAnsi="Microsoft YaHei" w:eastAsia="Microsoft YaHei"/>
          <w:sz w:val="22"/>
        </w:rPr>
        <w:t>2) 前端 chat 页面在收到消息后，派发 stage directive（expression/motion/lipsync）。</w:t>
      </w:r>
    </w:p>
    <w:p>
      <w:r>
        <w:rPr>
          <w:rFonts w:ascii="Microsoft YaHei" w:hAnsi="Microsoft YaHei" w:eastAsia="Microsoft YaHei"/>
          <w:sz w:val="22"/>
        </w:rPr>
        <w:t>3) useExpressionDriver / useMotionDriver / useLipsyncDriver 消费 directive 并执行。</w:t>
      </w:r>
    </w:p>
    <w:p>
      <w:r>
        <w:rPr>
          <w:rFonts w:ascii="Microsoft YaHei" w:hAnsi="Microsoft YaHei" w:eastAsia="Microsoft YaHei"/>
          <w:sz w:val="22"/>
        </w:rPr>
        <w:t>4) 增加兜底规则：映射失败时默认 neutral + idle。</w:t>
      </w:r>
    </w:p>
    <w:p>
      <w:r>
        <w:rPr>
          <w:rFonts w:ascii="Microsoft YaHei" w:hAnsi="Microsoft YaHei" w:eastAsia="Microsoft YaHei"/>
          <w:sz w:val="22"/>
        </w:rPr>
        <w:t>验收标准：</w:t>
      </w:r>
    </w:p>
    <w:p>
      <w:r>
        <w:rPr>
          <w:rFonts w:ascii="Microsoft YaHei" w:hAnsi="Microsoft YaHei" w:eastAsia="Microsoft YaHei"/>
          <w:sz w:val="22"/>
        </w:rPr>
        <w:t>- 连续 20 轮对话中，90% 以上回复可触发表情变化。</w:t>
      </w:r>
    </w:p>
    <w:p>
      <w:r>
        <w:rPr>
          <w:rFonts w:ascii="Microsoft YaHei" w:hAnsi="Microsoft YaHei" w:eastAsia="Microsoft YaHei"/>
          <w:sz w:val="22"/>
        </w:rPr>
        <w:t>- 任何异常都不影响文本对话（展示失败可降级）。</w:t>
      </w:r>
    </w:p>
    <w:p>
      <w:r>
        <w:rPr>
          <w:rFonts w:ascii="Microsoft YaHei" w:hAnsi="Microsoft YaHei" w:eastAsia="Microsoft YaHei"/>
          <w:sz w:val="22"/>
        </w:rPr>
        <w:t>- 前端可视化面板可看到每次 directive 的原始数据。</w:t>
      </w:r>
    </w:p>
    <w:p>
      <w:r>
        <w:rPr>
          <w:rFonts w:ascii="Microsoft YaHei" w:hAnsi="Microsoft YaHei" w:eastAsia="Microsoft YaHei"/>
          <w:sz w:val="22"/>
        </w:rPr>
        <w:t>预计工期：0.5~1 天。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六、阶段二：统一协议抽象</w:t>
      </w:r>
    </w:p>
    <w:p>
      <w:r>
        <w:rPr>
          <w:rFonts w:ascii="Microsoft YaHei" w:hAnsi="Microsoft YaHei" w:eastAsia="Microsoft YaHei"/>
          <w:sz w:val="22"/>
        </w:rPr>
        <w:t>目标：定义统一的 StageDirective，后续不论走前端直连还是 AIRI Bridge，均复用同一套协议。</w:t>
      </w:r>
    </w:p>
    <w:p>
      <w:r>
        <w:rPr>
          <w:rFonts w:ascii="Microsoft YaHei" w:hAnsi="Microsoft YaHei" w:eastAsia="Microsoft YaHei"/>
          <w:sz w:val="22"/>
        </w:rPr>
        <w:t>建议字段：</w:t>
      </w:r>
    </w:p>
    <w:p>
      <w:r>
        <w:rPr>
          <w:rFonts w:ascii="Microsoft YaHei" w:hAnsi="Microsoft YaHei" w:eastAsia="Microsoft YaHei"/>
          <w:sz w:val="22"/>
        </w:rPr>
        <w:t>- emotion: neutral/happy/sad/angry/surprised/...</w:t>
      </w:r>
    </w:p>
    <w:p>
      <w:r>
        <w:rPr>
          <w:rFonts w:ascii="Microsoft YaHei" w:hAnsi="Microsoft YaHei" w:eastAsia="Microsoft YaHei"/>
          <w:sz w:val="22"/>
        </w:rPr>
        <w:t>- expression: 模型表情名</w:t>
      </w:r>
    </w:p>
    <w:p>
      <w:r>
        <w:rPr>
          <w:rFonts w:ascii="Microsoft YaHei" w:hAnsi="Microsoft YaHei" w:eastAsia="Microsoft YaHei"/>
          <w:sz w:val="22"/>
        </w:rPr>
        <w:t>- motion: 模型动作名</w:t>
      </w:r>
    </w:p>
    <w:p>
      <w:r>
        <w:rPr>
          <w:rFonts w:ascii="Microsoft YaHei" w:hAnsi="Microsoft YaHei" w:eastAsia="Microsoft YaHei"/>
          <w:sz w:val="22"/>
        </w:rPr>
        <w:t>- intensity: 0~1</w:t>
      </w:r>
    </w:p>
    <w:p>
      <w:r>
        <w:rPr>
          <w:rFonts w:ascii="Microsoft YaHei" w:hAnsi="Microsoft YaHei" w:eastAsia="Microsoft YaHei"/>
          <w:sz w:val="22"/>
        </w:rPr>
        <w:t>- durationMs: 持续时长</w:t>
      </w:r>
    </w:p>
    <w:p>
      <w:r>
        <w:rPr>
          <w:rFonts w:ascii="Microsoft YaHei" w:hAnsi="Microsoft YaHei" w:eastAsia="Microsoft YaHei"/>
          <w:sz w:val="22"/>
        </w:rPr>
        <w:t>- priority: chat &gt; hover &gt; idle</w:t>
      </w:r>
    </w:p>
    <w:p>
      <w:r>
        <w:rPr>
          <w:rFonts w:ascii="Microsoft YaHei" w:hAnsi="Microsoft YaHei" w:eastAsia="Microsoft YaHei"/>
          <w:sz w:val="22"/>
        </w:rPr>
        <w:t>- traceId: 追踪链路ID</w:t>
      </w:r>
    </w:p>
    <w:p>
      <w:r>
        <w:rPr>
          <w:rFonts w:ascii="Microsoft YaHei" w:hAnsi="Microsoft YaHei" w:eastAsia="Microsoft YaHei"/>
          <w:sz w:val="22"/>
        </w:rPr>
        <w:t>主要任务：</w:t>
      </w:r>
    </w:p>
    <w:p>
      <w:r>
        <w:rPr>
          <w:rFonts w:ascii="Microsoft YaHei" w:hAnsi="Microsoft YaHei" w:eastAsia="Microsoft YaHei"/>
          <w:sz w:val="22"/>
        </w:rPr>
        <w:t>1) 定义 TypeScript 类型与运行时校验（Zod）。</w:t>
      </w:r>
    </w:p>
    <w:p>
      <w:r>
        <w:rPr>
          <w:rFonts w:ascii="Microsoft YaHei" w:hAnsi="Microsoft YaHei" w:eastAsia="Microsoft YaHei"/>
          <w:sz w:val="22"/>
        </w:rPr>
        <w:t>2) 统一映射表（语义标签 → 具体模型动作名）。</w:t>
      </w:r>
    </w:p>
    <w:p>
      <w:r>
        <w:rPr>
          <w:rFonts w:ascii="Microsoft YaHei" w:hAnsi="Microsoft YaHei" w:eastAsia="Microsoft YaHei"/>
          <w:sz w:val="22"/>
        </w:rPr>
        <w:t>3) 增加版本号与向后兼容处理。</w:t>
      </w:r>
    </w:p>
    <w:p>
      <w:r>
        <w:rPr>
          <w:rFonts w:ascii="Microsoft YaHei" w:hAnsi="Microsoft YaHei" w:eastAsia="Microsoft YaHei"/>
          <w:sz w:val="22"/>
        </w:rPr>
        <w:t>验收标准：</w:t>
      </w:r>
    </w:p>
    <w:p>
      <w:r>
        <w:rPr>
          <w:rFonts w:ascii="Microsoft YaHei" w:hAnsi="Microsoft YaHei" w:eastAsia="Microsoft YaHei"/>
          <w:sz w:val="22"/>
        </w:rPr>
        <w:t>- 同一条 directive 在本地直连和 Bridge 模式表现一致。</w:t>
      </w:r>
    </w:p>
    <w:p>
      <w:r>
        <w:rPr>
          <w:rFonts w:ascii="Microsoft YaHei" w:hAnsi="Microsoft YaHei" w:eastAsia="Microsoft YaHei"/>
          <w:sz w:val="22"/>
        </w:rPr>
        <w:t>- 升级映射表不影响历史消息回放。</w:t>
      </w:r>
    </w:p>
    <w:p>
      <w:r>
        <w:rPr>
          <w:rFonts w:ascii="Microsoft YaHei" w:hAnsi="Microsoft YaHei" w:eastAsia="Microsoft YaHei"/>
          <w:sz w:val="22"/>
        </w:rPr>
        <w:t>预计工期：0.5 天。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七、阶段三：AIRI Bridge 全链路接入</w:t>
      </w:r>
    </w:p>
    <w:p>
      <w:r>
        <w:rPr>
          <w:rFonts w:ascii="Microsoft YaHei" w:hAnsi="Microsoft YaHei" w:eastAsia="Microsoft YaHei"/>
          <w:sz w:val="22"/>
        </w:rPr>
        <w:t>目标：通过 Bridge 将 SmartAgent4 输出转发给 AIRI Runtime，再由 AIRI Runtime 驱动前端。</w:t>
      </w:r>
    </w:p>
    <w:p>
      <w:r>
        <w:rPr>
          <w:rFonts w:ascii="Microsoft YaHei" w:hAnsi="Microsoft YaHei" w:eastAsia="Microsoft YaHei"/>
          <w:sz w:val="22"/>
        </w:rPr>
        <w:t>前置条件：</w:t>
      </w:r>
    </w:p>
    <w:p>
      <w:r>
        <w:rPr>
          <w:rFonts w:ascii="Microsoft YaHei" w:hAnsi="Microsoft YaHei" w:eastAsia="Microsoft YaHei"/>
          <w:sz w:val="22"/>
        </w:rPr>
        <w:t>- AIRI Runtime WebSocket 服务可连接（默认 ws://localhost:6121/ws）。</w:t>
      </w:r>
    </w:p>
    <w:p>
      <w:r>
        <w:rPr>
          <w:rFonts w:ascii="Microsoft YaHei" w:hAnsi="Microsoft YaHei" w:eastAsia="Microsoft YaHei"/>
          <w:sz w:val="22"/>
        </w:rPr>
        <w:t>- Bridge 与 Runtime 协议事件已对齐。</w:t>
      </w:r>
    </w:p>
    <w:p>
      <w:r>
        <w:rPr>
          <w:rFonts w:ascii="Microsoft YaHei" w:hAnsi="Microsoft YaHei" w:eastAsia="Microsoft YaHei"/>
          <w:sz w:val="22"/>
        </w:rPr>
        <w:t>主要任务：</w:t>
      </w:r>
    </w:p>
    <w:p>
      <w:r>
        <w:rPr>
          <w:rFonts w:ascii="Microsoft YaHei" w:hAnsi="Microsoft YaHei" w:eastAsia="Microsoft YaHei"/>
          <w:sz w:val="22"/>
        </w:rPr>
        <w:t>1) 将 StageDirective 封装到 output:gen-ai:chat:message / complete 事件。</w:t>
      </w:r>
    </w:p>
    <w:p>
      <w:r>
        <w:rPr>
          <w:rFonts w:ascii="Microsoft YaHei" w:hAnsi="Microsoft YaHei" w:eastAsia="Microsoft YaHei"/>
          <w:sz w:val="22"/>
        </w:rPr>
        <w:t>2) 对齐 AIRI 端事件消费逻辑（表情、动作、口型、打断策略）。</w:t>
      </w:r>
    </w:p>
    <w:p>
      <w:r>
        <w:rPr>
          <w:rFonts w:ascii="Microsoft YaHei" w:hAnsi="Microsoft YaHei" w:eastAsia="Microsoft YaHei"/>
          <w:sz w:val="22"/>
        </w:rPr>
        <w:t>3) 增加连接状态面板（connected/reconnecting/failed）。</w:t>
      </w:r>
    </w:p>
    <w:p>
      <w:r>
        <w:rPr>
          <w:rFonts w:ascii="Microsoft YaHei" w:hAnsi="Microsoft YaHei" w:eastAsia="Microsoft YaHei"/>
          <w:sz w:val="22"/>
        </w:rPr>
        <w:t>验收标准：</w:t>
      </w:r>
    </w:p>
    <w:p>
      <w:r>
        <w:rPr>
          <w:rFonts w:ascii="Microsoft YaHei" w:hAnsi="Microsoft YaHei" w:eastAsia="Microsoft YaHei"/>
          <w:sz w:val="22"/>
        </w:rPr>
        <w:t>- 断开 Runtime 后，系统自动重连且不影响文本主流程。</w:t>
      </w:r>
    </w:p>
    <w:p>
      <w:r>
        <w:rPr>
          <w:rFonts w:ascii="Microsoft YaHei" w:hAnsi="Microsoft YaHei" w:eastAsia="Microsoft YaHei"/>
          <w:sz w:val="22"/>
        </w:rPr>
        <w:t>- 与阶段一同样的对话，在 Bridge 模式视觉表现一致。</w:t>
      </w:r>
    </w:p>
    <w:p>
      <w:r>
        <w:rPr>
          <w:rFonts w:ascii="Microsoft YaHei" w:hAnsi="Microsoft YaHei" w:eastAsia="Microsoft YaHei"/>
          <w:sz w:val="22"/>
        </w:rPr>
        <w:t>预计工期：1 天（视 Runtime 联调复杂度可浮动）。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八、阶段四：稳定性与体验优化</w:t>
      </w:r>
    </w:p>
    <w:p>
      <w:r>
        <w:rPr>
          <w:rFonts w:ascii="Microsoft YaHei" w:hAnsi="Microsoft YaHei" w:eastAsia="Microsoft YaHei"/>
          <w:sz w:val="22"/>
        </w:rPr>
        <w:t>目标：将联动从「能用」提升到「好用且稳定」。</w:t>
      </w:r>
    </w:p>
    <w:p>
      <w:r>
        <w:rPr>
          <w:rFonts w:ascii="Microsoft YaHei" w:hAnsi="Microsoft YaHei" w:eastAsia="Microsoft YaHei"/>
          <w:sz w:val="22"/>
        </w:rPr>
        <w:t>主要任务：</w:t>
      </w:r>
    </w:p>
    <w:p>
      <w:r>
        <w:rPr>
          <w:rFonts w:ascii="Microsoft YaHei" w:hAnsi="Microsoft YaHei" w:eastAsia="Microsoft YaHei"/>
          <w:sz w:val="22"/>
        </w:rPr>
        <w:t>1) 冲突仲裁：chat 动作高优先级，结束后平滑回 idle。</w:t>
      </w:r>
    </w:p>
    <w:p>
      <w:r>
        <w:rPr>
          <w:rFonts w:ascii="Microsoft YaHei" w:hAnsi="Microsoft YaHei" w:eastAsia="Microsoft YaHei"/>
          <w:sz w:val="22"/>
        </w:rPr>
        <w:t>2) 节流与去抖：避免高频消息造成动作抖动。</w:t>
      </w:r>
    </w:p>
    <w:p>
      <w:r>
        <w:rPr>
          <w:rFonts w:ascii="Microsoft YaHei" w:hAnsi="Microsoft YaHei" w:eastAsia="Microsoft YaHei"/>
          <w:sz w:val="22"/>
        </w:rPr>
        <w:t>3) A/B 参数调优：表情强度、动作时长、口型节奏。</w:t>
      </w:r>
    </w:p>
    <w:p>
      <w:r>
        <w:rPr>
          <w:rFonts w:ascii="Microsoft YaHei" w:hAnsi="Microsoft YaHei" w:eastAsia="Microsoft YaHei"/>
          <w:sz w:val="22"/>
        </w:rPr>
        <w:t>4) 观测告警：失败率、平均渲染延迟、重连次数。</w:t>
      </w:r>
    </w:p>
    <w:p>
      <w:r>
        <w:rPr>
          <w:rFonts w:ascii="Microsoft YaHei" w:hAnsi="Microsoft YaHei" w:eastAsia="Microsoft YaHei"/>
          <w:sz w:val="22"/>
        </w:rPr>
        <w:t>验收标准：</w:t>
      </w:r>
    </w:p>
    <w:p>
      <w:r>
        <w:rPr>
          <w:rFonts w:ascii="Microsoft YaHei" w:hAnsi="Microsoft YaHei" w:eastAsia="Microsoft YaHei"/>
          <w:sz w:val="22"/>
        </w:rPr>
        <w:t>- 长时间运行（2 小时）无明显卡顿或动作堆积。</w:t>
      </w:r>
    </w:p>
    <w:p>
      <w:r>
        <w:rPr>
          <w:rFonts w:ascii="Microsoft YaHei" w:hAnsi="Microsoft YaHei" w:eastAsia="Microsoft YaHei"/>
          <w:sz w:val="22"/>
        </w:rPr>
        <w:t>- 联动失败率低于 1%，平均延迟 &lt; 300ms。</w:t>
      </w:r>
    </w:p>
    <w:p>
      <w:r>
        <w:rPr>
          <w:rFonts w:ascii="Microsoft YaHei" w:hAnsi="Microsoft YaHei" w:eastAsia="Microsoft YaHei"/>
          <w:sz w:val="22"/>
        </w:rPr>
        <w:t>预计工期：1~2 天。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九、风险与对策</w:t>
      </w:r>
    </w:p>
    <w:p>
      <w:r>
        <w:rPr>
          <w:rFonts w:ascii="Microsoft YaHei" w:hAnsi="Microsoft YaHei" w:eastAsia="Microsoft YaHei"/>
          <w:sz w:val="22"/>
        </w:rPr>
        <w:t>风险1：模型动作名不一致，导致事件有值但无表现。</w:t>
      </w:r>
    </w:p>
    <w:p>
      <w:r>
        <w:rPr>
          <w:rFonts w:ascii="Microsoft YaHei" w:hAnsi="Microsoft YaHei" w:eastAsia="Microsoft YaHei"/>
          <w:sz w:val="22"/>
        </w:rPr>
        <w:t>对策：建立「模型能力清单」，映射前先校验支持项。</w:t>
      </w:r>
    </w:p>
    <w:p>
      <w:r>
        <w:rPr>
          <w:rFonts w:ascii="Microsoft YaHei" w:hAnsi="Microsoft YaHei" w:eastAsia="Microsoft YaHei"/>
          <w:sz w:val="22"/>
        </w:rPr>
        <w:t>风险2：AIRI Runtime 地址或协议不一致。</w:t>
      </w:r>
    </w:p>
    <w:p>
      <w:r>
        <w:rPr>
          <w:rFonts w:ascii="Microsoft YaHei" w:hAnsi="Microsoft YaHei" w:eastAsia="Microsoft YaHei"/>
          <w:sz w:val="22"/>
        </w:rPr>
        <w:t>对策：加入连接探针与握手日志，先做协议最小闭环。</w:t>
      </w:r>
    </w:p>
    <w:p>
      <w:r>
        <w:rPr>
          <w:rFonts w:ascii="Microsoft YaHei" w:hAnsi="Microsoft YaHei" w:eastAsia="Microsoft YaHei"/>
          <w:sz w:val="22"/>
        </w:rPr>
        <w:t>风险3：多事件并发导致动作冲突。</w:t>
      </w:r>
    </w:p>
    <w:p>
      <w:r>
        <w:rPr>
          <w:rFonts w:ascii="Microsoft YaHei" w:hAnsi="Microsoft YaHei" w:eastAsia="Microsoft YaHei"/>
          <w:sz w:val="22"/>
        </w:rPr>
        <w:t>对策：引入 priority + cancel token + 队列上限。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十、里程碑与交付清单</w:t>
      </w:r>
    </w:p>
    <w:p>
      <w:r>
        <w:rPr>
          <w:rFonts w:ascii="Microsoft YaHei" w:hAnsi="Microsoft YaHei" w:eastAsia="Microsoft YaHei"/>
          <w:sz w:val="22"/>
        </w:rPr>
        <w:t>M1（阶段一完成）：前端可见联动 + 调试面板。</w:t>
      </w:r>
    </w:p>
    <w:p>
      <w:r>
        <w:rPr>
          <w:rFonts w:ascii="Microsoft YaHei" w:hAnsi="Microsoft YaHei" w:eastAsia="Microsoft YaHei"/>
          <w:sz w:val="22"/>
        </w:rPr>
        <w:t>M2（阶段二完成）：统一 StageDirective + 类型校验。</w:t>
      </w:r>
    </w:p>
    <w:p>
      <w:r>
        <w:rPr>
          <w:rFonts w:ascii="Microsoft YaHei" w:hAnsi="Microsoft YaHei" w:eastAsia="Microsoft YaHei"/>
          <w:sz w:val="22"/>
        </w:rPr>
        <w:t>M3（阶段三完成）：Bridge 全链路联调通过。</w:t>
      </w:r>
    </w:p>
    <w:p>
      <w:r>
        <w:rPr>
          <w:rFonts w:ascii="Microsoft YaHei" w:hAnsi="Microsoft YaHei" w:eastAsia="Microsoft YaHei"/>
          <w:sz w:val="22"/>
        </w:rPr>
        <w:t>M4（阶段四完成）：稳定性达标，可作为默认体验。</w:t>
      </w:r>
    </w:p>
    <w:p>
      <w:r>
        <w:rPr>
          <w:rFonts w:ascii="Microsoft YaHei" w:hAnsi="Microsoft YaHei" w:eastAsia="Microsoft YaHei"/>
          <w:sz w:val="22"/>
        </w:rPr>
        <w:t>交付物：</w:t>
      </w:r>
    </w:p>
    <w:p>
      <w:r>
        <w:rPr>
          <w:rFonts w:ascii="Microsoft YaHei" w:hAnsi="Microsoft YaHei" w:eastAsia="Microsoft YaHei"/>
          <w:sz w:val="22"/>
        </w:rPr>
        <w:t>- 方案文档（本文件）</w:t>
      </w:r>
    </w:p>
    <w:p>
      <w:r>
        <w:rPr>
          <w:rFonts w:ascii="Microsoft YaHei" w:hAnsi="Microsoft YaHei" w:eastAsia="Microsoft YaHei"/>
          <w:sz w:val="22"/>
        </w:rPr>
        <w:t>- StageDirective 类型定义与映射表</w:t>
      </w:r>
    </w:p>
    <w:p>
      <w:r>
        <w:rPr>
          <w:rFonts w:ascii="Microsoft YaHei" w:hAnsi="Microsoft YaHei" w:eastAsia="Microsoft YaHei"/>
          <w:sz w:val="22"/>
        </w:rPr>
        <w:t>- 联调脚本与回归检查清单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